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53C91" w14:textId="1FB0F4A4" w:rsidR="005B31E1" w:rsidRDefault="005B31E1" w:rsidP="003E1112">
      <w:pPr>
        <w:bidi/>
        <w:rPr>
          <w:rFonts w:hint="cs"/>
          <w:lang w:bidi="ur-PK"/>
        </w:rPr>
      </w:pPr>
    </w:p>
    <w:p w14:paraId="515F0D01" w14:textId="77777777" w:rsidR="00A15E1D" w:rsidRDefault="00A15E1D" w:rsidP="00E951AE">
      <w:pPr>
        <w:pStyle w:val="Heading1"/>
        <w:bidi/>
        <w:jc w:val="center"/>
        <w:rPr>
          <w:rFonts w:eastAsia="Times New Roman"/>
          <w:kern w:val="36"/>
          <w:sz w:val="48"/>
          <w:szCs w:val="48"/>
        </w:rPr>
      </w:pPr>
      <w:r>
        <w:rPr>
          <w:rFonts w:eastAsia="Times New Roman"/>
          <w:rtl/>
        </w:rPr>
        <w:t>بسم اللہ الرحمٰن الرحیم</w:t>
      </w:r>
    </w:p>
    <w:p w14:paraId="4682C125" w14:textId="624CB8F7" w:rsidR="00A15E1D" w:rsidRDefault="009B3B24" w:rsidP="00E951AE">
      <w:pPr>
        <w:pStyle w:val="Heading2"/>
        <w:bidi/>
        <w:jc w:val="center"/>
        <w:rPr>
          <w:rFonts w:eastAsia="Times New Roman"/>
        </w:rPr>
      </w:pPr>
      <w:r>
        <w:rPr>
          <w:rFonts w:eastAsia="Times New Roman" w:hint="cs"/>
          <w:rtl/>
        </w:rPr>
        <w:t>مركز الفقاهة المدرسة مديتة العلم</w:t>
      </w:r>
    </w:p>
    <w:p w14:paraId="213883DB" w14:textId="77777777" w:rsidR="00A15E1D" w:rsidRDefault="00A15E1D" w:rsidP="00E951AE">
      <w:pPr>
        <w:pStyle w:val="Heading3"/>
        <w:bidi/>
        <w:jc w:val="center"/>
        <w:rPr>
          <w:rFonts w:eastAsia="Times New Roman"/>
        </w:rPr>
      </w:pPr>
      <w:r>
        <w:rPr>
          <w:rFonts w:eastAsia="Times New Roman"/>
          <w:rtl/>
        </w:rPr>
        <w:t>داخلہ فارم</w:t>
      </w:r>
    </w:p>
    <w:p w14:paraId="1027331E" w14:textId="77777777" w:rsidR="00A15E1D" w:rsidRDefault="00A15E1D" w:rsidP="003E1112">
      <w:pPr>
        <w:bidi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8EBF80" wp14:editId="25557F92">
                <wp:extent cx="5486400" cy="1270"/>
                <wp:effectExtent l="0" t="31750" r="0" b="36830"/>
                <wp:docPr id="188249606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06A7CC" id="Rectangle 1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E0AF1C" w14:textId="77777777" w:rsidR="00A15E1D" w:rsidRDefault="00A15E1D" w:rsidP="003E1112">
      <w:pPr>
        <w:pStyle w:val="Heading3"/>
        <w:bidi/>
        <w:rPr>
          <w:rFonts w:eastAsia="Times New Roman"/>
        </w:rPr>
      </w:pPr>
      <w:r>
        <w:rPr>
          <w:rFonts w:eastAsia="Times New Roman"/>
          <w:rtl/>
        </w:rPr>
        <w:t>1۔ طالب علم کی ذاتی معلومات</w:t>
      </w:r>
    </w:p>
    <w:p w14:paraId="28AA9B44" w14:textId="69397028" w:rsidR="00A15E1D" w:rsidRDefault="00A15E1D" w:rsidP="003E1112">
      <w:pPr>
        <w:pStyle w:val="NormalWeb"/>
        <w:bidi/>
      </w:pPr>
      <w:r>
        <w:rPr>
          <w:rtl/>
        </w:rPr>
        <w:t>1۔ مکمل نام: ________________________________</w:t>
      </w:r>
      <w:r>
        <w:br/>
      </w:r>
      <w:r>
        <w:rPr>
          <w:rtl/>
        </w:rPr>
        <w:t>2۔ ولدیت: _________________________________</w:t>
      </w:r>
      <w:r>
        <w:br/>
      </w:r>
      <w:r>
        <w:rPr>
          <w:rtl/>
        </w:rPr>
        <w:t>3۔ تاریخ پیدائش: ____ / ____ / ______</w:t>
      </w:r>
      <w:r>
        <w:br/>
      </w:r>
      <w:r>
        <w:rPr>
          <w:rtl/>
        </w:rPr>
        <w:t>4۔ عمر: __________ سال</w:t>
      </w:r>
      <w:r>
        <w:br/>
      </w:r>
      <w:r>
        <w:rPr>
          <w:rtl/>
        </w:rPr>
        <w:t>5۔ قومیت: _________________________________</w:t>
      </w:r>
      <w:r>
        <w:br/>
      </w:r>
      <w:r>
        <w:rPr>
          <w:rtl/>
        </w:rPr>
        <w:t>6۔ مکمل پتہ: _______________________________________________</w:t>
      </w:r>
      <w:r>
        <w:br/>
      </w:r>
      <w:r>
        <w:rPr>
          <w:rtl/>
        </w:rPr>
        <w:t>7۔ رابطہ نمبر: ____________________________</w:t>
      </w:r>
      <w:r>
        <w:br/>
      </w:r>
      <w:r>
        <w:rPr>
          <w:rtl/>
        </w:rPr>
        <w:t>8۔ سابقہ تعلیمی ادارہ: ____________________________</w:t>
      </w:r>
      <w:r>
        <w:br/>
      </w:r>
      <w:r>
        <w:rPr>
          <w:rtl/>
        </w:rPr>
        <w:t>9۔ آخری تعلیمی درجہ / جماعت: ______________________</w:t>
      </w:r>
      <w:r>
        <w:br/>
      </w:r>
      <w:r>
        <w:rPr>
          <w:rtl/>
        </w:rPr>
        <w:t>10۔ حفظِ قرآن /</w:t>
      </w:r>
      <w:r w:rsidR="007E39C0">
        <w:rPr>
          <w:rFonts w:hint="cs"/>
          <w:rtl/>
        </w:rPr>
        <w:t>قرآن خوانی/</w:t>
      </w:r>
      <w:r>
        <w:rPr>
          <w:rtl/>
        </w:rPr>
        <w:t xml:space="preserve"> </w:t>
      </w:r>
      <w:r w:rsidR="00F92BC0">
        <w:rPr>
          <w:rFonts w:hint="cs"/>
          <w:rtl/>
        </w:rPr>
        <w:t>اردو سے آشنائی</w:t>
      </w:r>
      <w:r>
        <w:rPr>
          <w:rtl/>
        </w:rPr>
        <w:t xml:space="preserve"> / ابتدائی دینی تعلیم کی تفصیل:</w:t>
      </w:r>
    </w:p>
    <w:p w14:paraId="34134E3B" w14:textId="77777777" w:rsidR="00A15E1D" w:rsidRDefault="00A15E1D" w:rsidP="003E1112">
      <w:pPr>
        <w:bidi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0BD75C" wp14:editId="4D51BDA9">
                <wp:extent cx="5486400" cy="1270"/>
                <wp:effectExtent l="0" t="31750" r="0" b="36830"/>
                <wp:docPr id="66255327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F4B80" id="Rectangle 10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ACEEB2" w14:textId="77777777" w:rsidR="00A15E1D" w:rsidRDefault="00A15E1D" w:rsidP="003E1112">
      <w:pPr>
        <w:bidi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E5E30C" wp14:editId="3544175B">
                <wp:extent cx="5486400" cy="1270"/>
                <wp:effectExtent l="0" t="31750" r="0" b="36830"/>
                <wp:docPr id="37690998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803E2" id="Rectangle 9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4E0484" w14:textId="77777777" w:rsidR="00A15E1D" w:rsidRDefault="00A15E1D" w:rsidP="003E1112">
      <w:pPr>
        <w:pStyle w:val="Heading3"/>
        <w:bidi/>
        <w:rPr>
          <w:rFonts w:eastAsia="Times New Roman"/>
        </w:rPr>
      </w:pPr>
      <w:r>
        <w:rPr>
          <w:rFonts w:eastAsia="Times New Roman"/>
          <w:rtl/>
        </w:rPr>
        <w:t>2۔ سرپرست کی معلومات</w:t>
      </w:r>
    </w:p>
    <w:p w14:paraId="03284D8A" w14:textId="0873586B" w:rsidR="00A15E1D" w:rsidRPr="007A366D" w:rsidRDefault="00A15E1D" w:rsidP="007A366D">
      <w:pPr>
        <w:pStyle w:val="NormalWeb"/>
        <w:bidi/>
      </w:pPr>
      <w:r>
        <w:rPr>
          <w:rtl/>
        </w:rPr>
        <w:t>1۔ سرپرست کا نام: ____________________________</w:t>
      </w:r>
      <w:r>
        <w:br/>
      </w:r>
      <w:r>
        <w:rPr>
          <w:rtl/>
        </w:rPr>
        <w:t>2۔ طالب علم سے رشتہ: _________________________</w:t>
      </w:r>
      <w:r>
        <w:br/>
      </w:r>
      <w:r>
        <w:rPr>
          <w:rtl/>
        </w:rPr>
        <w:t>3۔ پیشہ: ____________________________________</w:t>
      </w:r>
      <w:r>
        <w:br/>
      </w:r>
      <w:r>
        <w:rPr>
          <w:rtl/>
        </w:rPr>
        <w:t>4۔ مکمل پتہ (اگر مختلف ہو):</w:t>
      </w:r>
    </w:p>
    <w:p w14:paraId="3C3357B0" w14:textId="77777777" w:rsidR="00A15E1D" w:rsidRDefault="00A15E1D" w:rsidP="003E1112">
      <w:pPr>
        <w:pStyle w:val="NormalWeb"/>
        <w:bidi/>
      </w:pPr>
      <w:r>
        <w:rPr>
          <w:rtl/>
        </w:rPr>
        <w:t>5۔ موبائل نمبر: ____________________________</w:t>
      </w:r>
      <w:r>
        <w:br/>
      </w:r>
      <w:r>
        <w:rPr>
          <w:rtl/>
        </w:rPr>
        <w:t>6۔ شناختی کارڈ نمبر (اختیاری): ____________________________</w:t>
      </w:r>
    </w:p>
    <w:p w14:paraId="18B7C964" w14:textId="77777777" w:rsidR="00A15E1D" w:rsidRDefault="00A15E1D" w:rsidP="003E1112">
      <w:pPr>
        <w:bidi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1A35C9" wp14:editId="078E0B8F">
                <wp:extent cx="5486400" cy="1270"/>
                <wp:effectExtent l="0" t="31750" r="0" b="36830"/>
                <wp:docPr id="86826197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0E0A09" id="Rectangle 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B5D2A0" w14:textId="77777777" w:rsidR="00A15E1D" w:rsidRDefault="00A15E1D" w:rsidP="003E1112">
      <w:pPr>
        <w:pStyle w:val="Heading3"/>
        <w:bidi/>
        <w:rPr>
          <w:rFonts w:eastAsia="Times New Roman"/>
        </w:rPr>
      </w:pPr>
      <w:r>
        <w:rPr>
          <w:rFonts w:eastAsia="Times New Roman"/>
          <w:rtl/>
        </w:rPr>
        <w:t>3۔ صحت سے متعلق معلومات</w:t>
      </w:r>
    </w:p>
    <w:p w14:paraId="235E210A" w14:textId="77777777" w:rsidR="00A15E1D" w:rsidRDefault="00A15E1D" w:rsidP="003E1112">
      <w:pPr>
        <w:pStyle w:val="NormalWeb"/>
        <w:bidi/>
      </w:pPr>
      <w:r>
        <w:rPr>
          <w:rtl/>
        </w:rPr>
        <w:t>1۔ کیا طالب علم کو کوئی دائمی بیماری ہے؟ ہاں / نہیں</w:t>
      </w:r>
      <w:r>
        <w:br/>
      </w:r>
      <w:r>
        <w:rPr>
          <w:rtl/>
        </w:rPr>
        <w:t>اگر ہاں، وضاحت کریں:</w:t>
      </w:r>
    </w:p>
    <w:p w14:paraId="6D263919" w14:textId="77777777" w:rsidR="00A15E1D" w:rsidRDefault="00A15E1D" w:rsidP="003E1112">
      <w:pPr>
        <w:bidi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5E0E84" wp14:editId="065FC62F">
                <wp:extent cx="5486400" cy="1270"/>
                <wp:effectExtent l="0" t="31750" r="0" b="36830"/>
                <wp:docPr id="167315008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7008D" id="Rectangle 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696452" w14:textId="77777777" w:rsidR="00A15E1D" w:rsidRDefault="00A15E1D" w:rsidP="003E1112">
      <w:pPr>
        <w:pStyle w:val="NormalWeb"/>
        <w:bidi/>
      </w:pPr>
      <w:r>
        <w:rPr>
          <w:rtl/>
        </w:rPr>
        <w:lastRenderedPageBreak/>
        <w:t>2۔ کیا کسی خاص دوا کی ضرورت رہتی ہے؟ ہاں / نہیں</w:t>
      </w:r>
      <w:r>
        <w:br/>
      </w:r>
      <w:r>
        <w:rPr>
          <w:rtl/>
        </w:rPr>
        <w:t>تفصیل: ________________________________________________</w:t>
      </w:r>
    </w:p>
    <w:p w14:paraId="2248D598" w14:textId="1AD501E4" w:rsidR="00A15E1D" w:rsidRDefault="00A15E1D" w:rsidP="00CA5AF6">
      <w:pPr>
        <w:bidi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429FAA" wp14:editId="4DF40523">
                <wp:extent cx="5486400" cy="1270"/>
                <wp:effectExtent l="0" t="31750" r="0" b="36830"/>
                <wp:docPr id="95319103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FC8613" id="Rectangle 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36DDB7" w14:textId="77777777" w:rsidR="00A15E1D" w:rsidRDefault="00A15E1D" w:rsidP="003E1112">
      <w:pPr>
        <w:pStyle w:val="Heading1"/>
        <w:bidi/>
        <w:rPr>
          <w:rFonts w:eastAsia="Times New Roman"/>
        </w:rPr>
      </w:pPr>
      <w:r>
        <w:rPr>
          <w:rFonts w:ascii="Segoe UI Emoji" w:eastAsia="Times New Roman" w:hAnsi="Segoe UI Emoji" w:cs="Segoe UI Emoji" w:hint="cs"/>
          <w:rtl/>
        </w:rPr>
        <w:t>📜</w:t>
      </w:r>
      <w:r>
        <w:rPr>
          <w:rFonts w:eastAsia="Times New Roman"/>
          <w:rtl/>
        </w:rPr>
        <w:t xml:space="preserve"> قواعد و ضوابط</w:t>
      </w:r>
    </w:p>
    <w:p w14:paraId="56E4A9D8" w14:textId="3CAAF7E0" w:rsidR="00A15E1D" w:rsidRDefault="00A15E1D" w:rsidP="003E1112">
      <w:pPr>
        <w:pStyle w:val="NormalWeb"/>
        <w:bidi/>
      </w:pPr>
      <w:r>
        <w:rPr>
          <w:rtl/>
        </w:rPr>
        <w:t>1۔ طالب علم مدرسہ کے تمام شرعی، اخلاقی اور تعلیمی اصولوں کی پابندی کرے گا۔</w:t>
      </w:r>
      <w:r>
        <w:br/>
      </w:r>
      <w:r>
        <w:rPr>
          <w:rtl/>
        </w:rPr>
        <w:t xml:space="preserve">2۔ </w:t>
      </w:r>
      <w:r w:rsidR="00115EC0">
        <w:rPr>
          <w:rFonts w:hint="cs"/>
          <w:rtl/>
        </w:rPr>
        <w:t xml:space="preserve">درس، مطالعہ، مباحثہ، </w:t>
      </w:r>
      <w:r>
        <w:rPr>
          <w:rtl/>
        </w:rPr>
        <w:t>نماز باجماعت اور دینی پروگراموں میں شرکت لازمی ہوگی۔</w:t>
      </w:r>
      <w:r>
        <w:br/>
      </w:r>
      <w:r>
        <w:rPr>
          <w:rtl/>
        </w:rPr>
        <w:t>3۔ غیر اخلاقی حرکات، بدتمیزی، جھوٹ، چوری اور کسی بھی قسم کی نظم شکنی ناقابلِ برداشت ہوگی۔</w:t>
      </w:r>
      <w:r>
        <w:br/>
      </w:r>
      <w:r>
        <w:rPr>
          <w:rtl/>
        </w:rPr>
        <w:t>4۔ بغیر اجازت مدرسہ یا ہاسٹل سے غیر حاضری منع ہوگی۔</w:t>
      </w:r>
      <w:r>
        <w:br/>
      </w:r>
      <w:r>
        <w:rPr>
          <w:rtl/>
        </w:rPr>
        <w:t>5۔ موبائل فون یا غیر ضروری الیکٹرانک آلات لانا ممنوع ہوگا (الا یہ کہ انتظامیہ اجازت دے)۔</w:t>
      </w:r>
      <w:r>
        <w:br/>
      </w:r>
      <w:r>
        <w:rPr>
          <w:rtl/>
        </w:rPr>
        <w:t>6۔ لباس سادہ، باوقار اور شرعی حدود کے مطابق ہوگا۔</w:t>
      </w:r>
      <w:r>
        <w:br/>
      </w:r>
      <w:r>
        <w:rPr>
          <w:rtl/>
        </w:rPr>
        <w:t>7۔ انتظامیہ کو مکمل اختیار ہوگا کہ خلاف ورزی کی صورت میں مناسب تادیبی کارروائی کرے۔</w:t>
      </w:r>
    </w:p>
    <w:p w14:paraId="1D54A0AF" w14:textId="77777777" w:rsidR="00A15E1D" w:rsidRDefault="00A15E1D" w:rsidP="003E1112">
      <w:pPr>
        <w:bidi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3F3558" wp14:editId="68EE4BA1">
                <wp:extent cx="5486400" cy="1270"/>
                <wp:effectExtent l="0" t="31750" r="0" b="36830"/>
                <wp:docPr id="93179647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67B7F" id="Rectangle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A50B8D" w14:textId="77777777" w:rsidR="00A15E1D" w:rsidRDefault="00A15E1D" w:rsidP="003E1112">
      <w:pPr>
        <w:pStyle w:val="Heading1"/>
        <w:bidi/>
        <w:rPr>
          <w:rFonts w:eastAsia="Times New Roman"/>
        </w:rPr>
      </w:pPr>
      <w:r>
        <w:rPr>
          <w:rFonts w:ascii="Segoe UI Emoji" w:eastAsia="Times New Roman" w:hAnsi="Segoe UI Emoji" w:cs="Segoe UI Emoji" w:hint="cs"/>
          <w:rtl/>
        </w:rPr>
        <w:t>✍️</w:t>
      </w:r>
      <w:r>
        <w:rPr>
          <w:rFonts w:eastAsia="Times New Roman"/>
          <w:rtl/>
        </w:rPr>
        <w:t xml:space="preserve"> سرپرست کا اقرار نامہ</w:t>
      </w:r>
    </w:p>
    <w:p w14:paraId="20B8FFFC" w14:textId="77777777" w:rsidR="00A15E1D" w:rsidRDefault="00A15E1D" w:rsidP="003E1112">
      <w:pPr>
        <w:pStyle w:val="NormalWeb"/>
        <w:bidi/>
      </w:pPr>
      <w:r>
        <w:rPr>
          <w:rtl/>
        </w:rPr>
        <w:t>میں __________________________ بطور سرپرست اس بات کا اقرار کرتا/کرتی ہوں کہ میرا بچہ مدرسہ کے تمام اصول و ضوابط کی پابندی کرے گا۔ اگر کسی قسم کی خلاف ورزی ہو تو انتظامیہ کی کارروائی قابلِ قبول ہوگی۔</w:t>
      </w:r>
    </w:p>
    <w:p w14:paraId="74411F44" w14:textId="77777777" w:rsidR="00A15E1D" w:rsidRDefault="00A15E1D" w:rsidP="003E1112">
      <w:pPr>
        <w:pStyle w:val="NormalWeb"/>
        <w:bidi/>
      </w:pPr>
      <w:r>
        <w:rPr>
          <w:rtl/>
        </w:rPr>
        <w:t>سرپرست کے دستخط: ____________________</w:t>
      </w:r>
      <w:r>
        <w:br/>
      </w:r>
      <w:r>
        <w:rPr>
          <w:rtl/>
        </w:rPr>
        <w:t>تاریخ: ____ / ____ / ______</w:t>
      </w:r>
    </w:p>
    <w:p w14:paraId="015960CE" w14:textId="77777777" w:rsidR="00A15E1D" w:rsidRDefault="00A15E1D" w:rsidP="003E1112">
      <w:pPr>
        <w:bidi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D85774" wp14:editId="3E9FA933">
                <wp:extent cx="5486400" cy="1270"/>
                <wp:effectExtent l="0" t="31750" r="0" b="36830"/>
                <wp:docPr id="4110184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176FC" id="Rectangle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E35DEE" w14:textId="77777777" w:rsidR="00A15E1D" w:rsidRDefault="00A15E1D" w:rsidP="003E1112">
      <w:pPr>
        <w:pStyle w:val="Heading1"/>
        <w:bidi/>
        <w:rPr>
          <w:rFonts w:eastAsia="Times New Roman"/>
        </w:rPr>
      </w:pPr>
      <w:r>
        <w:rPr>
          <w:rFonts w:ascii="Segoe UI Emoji" w:eastAsia="Times New Roman" w:hAnsi="Segoe UI Emoji" w:cs="Segoe UI Emoji" w:hint="cs"/>
          <w:rtl/>
        </w:rPr>
        <w:t>✍️</w:t>
      </w:r>
      <w:r>
        <w:rPr>
          <w:rFonts w:eastAsia="Times New Roman"/>
          <w:rtl/>
        </w:rPr>
        <w:t xml:space="preserve"> طالب علم کا عہد نامہ</w:t>
      </w:r>
    </w:p>
    <w:p w14:paraId="19975BEA" w14:textId="77777777" w:rsidR="00A15E1D" w:rsidRDefault="00A15E1D" w:rsidP="003E1112">
      <w:pPr>
        <w:pStyle w:val="NormalWeb"/>
        <w:bidi/>
      </w:pPr>
      <w:r>
        <w:rPr>
          <w:rtl/>
        </w:rPr>
        <w:t>میں عہد کرتا/کرتی ہوں کہ مدرسہ کے تمام قوانین کی پابندی کروں گا/کروں گی اور اپنی تعلیم و تربیت میں مکمل سنجیدگی اختیار کروں گا/کروں گی۔</w:t>
      </w:r>
    </w:p>
    <w:p w14:paraId="5EADE6E3" w14:textId="77777777" w:rsidR="00A15E1D" w:rsidRDefault="00A15E1D" w:rsidP="003E1112">
      <w:pPr>
        <w:pStyle w:val="NormalWeb"/>
        <w:bidi/>
      </w:pPr>
      <w:r>
        <w:rPr>
          <w:rtl/>
        </w:rPr>
        <w:t>طالب علم کے دستخط: ____________________</w:t>
      </w:r>
      <w:r>
        <w:br/>
      </w:r>
      <w:r>
        <w:rPr>
          <w:rtl/>
        </w:rPr>
        <w:t>تاریخ: ____ / ____ / ______</w:t>
      </w:r>
    </w:p>
    <w:p w14:paraId="507F8C39" w14:textId="77777777" w:rsidR="00A15E1D" w:rsidRDefault="00A15E1D" w:rsidP="003E1112">
      <w:pPr>
        <w:bidi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2ADBE0" wp14:editId="1D41EBC1">
                <wp:extent cx="5486400" cy="1270"/>
                <wp:effectExtent l="0" t="31750" r="0" b="36830"/>
                <wp:docPr id="42056658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4A4BC8" id="Rectangle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pH26A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3346EA" w14:textId="77777777" w:rsidR="00A15E1D" w:rsidRDefault="00A15E1D" w:rsidP="003E1112">
      <w:pPr>
        <w:pStyle w:val="Heading1"/>
        <w:bidi/>
        <w:rPr>
          <w:rFonts w:eastAsia="Times New Roman"/>
        </w:rPr>
      </w:pPr>
      <w:r>
        <w:rPr>
          <w:rFonts w:ascii="Segoe UI Emoji" w:eastAsia="Times New Roman" w:hAnsi="Segoe UI Emoji" w:cs="Segoe UI Emoji" w:hint="cs"/>
          <w:rtl/>
        </w:rPr>
        <w:lastRenderedPageBreak/>
        <w:t>📎</w:t>
      </w:r>
      <w:r>
        <w:rPr>
          <w:rFonts w:eastAsia="Times New Roman"/>
          <w:rtl/>
        </w:rPr>
        <w:t xml:space="preserve"> مطلوبہ دستاویزات</w:t>
      </w:r>
    </w:p>
    <w:p w14:paraId="72346189" w14:textId="77777777" w:rsidR="00A15E1D" w:rsidRDefault="00A15E1D" w:rsidP="003E1112">
      <w:pPr>
        <w:pStyle w:val="NormalWeb"/>
        <w:bidi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چار عدد حالیہ تصاویر</w:t>
      </w:r>
      <w:r>
        <w:br/>
      </w: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سابقہ تعلیمی اسناد کی نقل</w:t>
      </w:r>
      <w:r>
        <w:br/>
      </w: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شناختی دستاویز کی کاپی</w:t>
      </w:r>
      <w:r>
        <w:br/>
      </w: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سرپرست کے شناختی کارڈ کی کاپی</w:t>
      </w:r>
    </w:p>
    <w:p w14:paraId="1BABB8A4" w14:textId="77777777" w:rsidR="005B31E1" w:rsidRDefault="005B31E1" w:rsidP="003E1112">
      <w:pPr>
        <w:bidi/>
      </w:pPr>
    </w:p>
    <w:sectPr w:rsidR="005B31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8575">
    <w:abstractNumId w:val="8"/>
  </w:num>
  <w:num w:numId="2" w16cid:durableId="614748555">
    <w:abstractNumId w:val="6"/>
  </w:num>
  <w:num w:numId="3" w16cid:durableId="1100949818">
    <w:abstractNumId w:val="5"/>
  </w:num>
  <w:num w:numId="4" w16cid:durableId="575670692">
    <w:abstractNumId w:val="4"/>
  </w:num>
  <w:num w:numId="5" w16cid:durableId="2111584456">
    <w:abstractNumId w:val="7"/>
  </w:num>
  <w:num w:numId="6" w16cid:durableId="1924996988">
    <w:abstractNumId w:val="3"/>
  </w:num>
  <w:num w:numId="7" w16cid:durableId="1280531637">
    <w:abstractNumId w:val="2"/>
  </w:num>
  <w:num w:numId="8" w16cid:durableId="1310210080">
    <w:abstractNumId w:val="1"/>
  </w:num>
  <w:num w:numId="9" w16cid:durableId="2010670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EC0"/>
    <w:rsid w:val="0015074B"/>
    <w:rsid w:val="0029639D"/>
    <w:rsid w:val="00326F90"/>
    <w:rsid w:val="003E1112"/>
    <w:rsid w:val="005466CA"/>
    <w:rsid w:val="005B31E1"/>
    <w:rsid w:val="007A366D"/>
    <w:rsid w:val="007E39C0"/>
    <w:rsid w:val="007E54A5"/>
    <w:rsid w:val="0082296A"/>
    <w:rsid w:val="00897686"/>
    <w:rsid w:val="009547A8"/>
    <w:rsid w:val="009B3B24"/>
    <w:rsid w:val="00A15E1D"/>
    <w:rsid w:val="00AA1D8D"/>
    <w:rsid w:val="00B47730"/>
    <w:rsid w:val="00CA5AF6"/>
    <w:rsid w:val="00CB0664"/>
    <w:rsid w:val="00E951AE"/>
    <w:rsid w:val="00F92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3A255"/>
  <w14:defaultImageDpi w14:val="300"/>
  <w15:docId w15:val="{FE94B421-B29F-2247-B78B-FC244C21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15E1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 rizvi</cp:lastModifiedBy>
  <cp:revision>13</cp:revision>
  <dcterms:created xsi:type="dcterms:W3CDTF">2013-12-23T23:15:00Z</dcterms:created>
  <dcterms:modified xsi:type="dcterms:W3CDTF">2026-02-11T08:50:00Z</dcterms:modified>
  <cp:category/>
</cp:coreProperties>
</file>